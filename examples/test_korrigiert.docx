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Hallo Welt!</w:t>
      </w:r>
    </w:p>
    <w:p/>
    <w:p>
      <w:r>
        <w:t>Dies ist unser erster Test.</w:t>
      </w:r>
    </w:p>
    <w:p/>
    <w:p>
      <w:r>
        <w:t>Straße</w:t>
      </w:r>
    </w:p>
    <w:p/>
    <w:p>
      <w:r>
        <w:t>Schäden</w:t>
      </w:r>
    </w:p>
    <w:p/>
    <w:p>
      <w:r>
        <w:t>für</w:t>
      </w:r>
    </w:p>
    <w:p/>
    <w:p>
      <w:r>
        <w:t>veröffentlicht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